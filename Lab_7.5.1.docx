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7442" w14:textId="77777777" w:rsidR="009E6D30" w:rsidRDefault="00AD74FE" w:rsidP="009E6D30">
      <w:pPr>
        <w:pStyle w:val="NoSpacing"/>
      </w:pPr>
      <w:r>
        <w:t>Lab 7.5.1</w:t>
      </w:r>
    </w:p>
    <w:p w14:paraId="6E2FB5F4" w14:textId="77777777" w:rsidR="009E6D30" w:rsidRDefault="009E6D30" w:rsidP="009E6D30">
      <w:pPr>
        <w:pStyle w:val="NoSpacing"/>
      </w:pPr>
    </w:p>
    <w:p w14:paraId="69C24642" w14:textId="7B6F9509" w:rsidR="007960A6" w:rsidRPr="009E6D30" w:rsidRDefault="00AD74FE" w:rsidP="009E6D30">
      <w:pPr>
        <w:pStyle w:val="NoSpacing"/>
        <w:rPr>
          <w:b/>
          <w:bCs/>
        </w:rPr>
      </w:pPr>
      <w:r w:rsidRPr="009E6D30">
        <w:rPr>
          <w:b/>
          <w:bCs/>
          <w:sz w:val="26"/>
          <w:u w:val="single"/>
        </w:rPr>
        <w:t>Network Architecture</w:t>
      </w:r>
    </w:p>
    <w:p w14:paraId="5D0E49B6" w14:textId="0C3D0306" w:rsidR="007960A6" w:rsidRDefault="009E6D30">
      <w:pPr>
        <w:jc w:val="center"/>
      </w:pPr>
      <w:r w:rsidRPr="009E6D30">
        <w:rPr>
          <w:noProof/>
        </w:rPr>
        <w:drawing>
          <wp:inline distT="0" distB="0" distL="0" distR="0" wp14:anchorId="1BA9BF6B" wp14:editId="08115D1C">
            <wp:extent cx="6492240" cy="2925445"/>
            <wp:effectExtent l="0" t="0" r="3810" b="8255"/>
            <wp:docPr id="3424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2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434B" w14:textId="77777777" w:rsidR="009E6D30" w:rsidRDefault="009E6D30">
      <w:pPr>
        <w:rPr>
          <w:b/>
          <w:bCs/>
          <w:sz w:val="26"/>
          <w:u w:val="single"/>
        </w:rPr>
      </w:pPr>
    </w:p>
    <w:p w14:paraId="5F7E1189" w14:textId="77777777" w:rsidR="009E6D30" w:rsidRDefault="009E6D30">
      <w:pPr>
        <w:rPr>
          <w:b/>
          <w:bCs/>
          <w:sz w:val="26"/>
          <w:u w:val="single"/>
        </w:rPr>
      </w:pPr>
    </w:p>
    <w:p w14:paraId="2AD03331" w14:textId="77777777" w:rsidR="009E6D30" w:rsidRDefault="009E6D30">
      <w:pPr>
        <w:rPr>
          <w:b/>
          <w:bCs/>
          <w:sz w:val="26"/>
          <w:u w:val="single"/>
        </w:rPr>
      </w:pPr>
    </w:p>
    <w:p w14:paraId="082EAF00" w14:textId="0273AD68" w:rsidR="007960A6" w:rsidRDefault="00AD74FE">
      <w:pPr>
        <w:rPr>
          <w:b/>
          <w:bCs/>
          <w:sz w:val="26"/>
          <w:u w:val="single"/>
        </w:rPr>
      </w:pPr>
      <w:r w:rsidRPr="009E6D30">
        <w:rPr>
          <w:b/>
          <w:bCs/>
          <w:sz w:val="26"/>
          <w:u w:val="single"/>
        </w:rPr>
        <w:t>Configuration Outputs</w:t>
      </w:r>
    </w:p>
    <w:p w14:paraId="4FF1BEFD" w14:textId="77777777" w:rsidR="009E6D30" w:rsidRPr="009E6D30" w:rsidRDefault="009E6D30">
      <w:pPr>
        <w:rPr>
          <w:b/>
          <w:bCs/>
        </w:rPr>
      </w:pPr>
    </w:p>
    <w:p w14:paraId="01FC4B5A" w14:textId="77777777" w:rsidR="007960A6" w:rsidRDefault="00AD74FE">
      <w:r>
        <w:t xml:space="preserve">The following command outputs are documented for each router: show </w:t>
      </w:r>
      <w:proofErr w:type="gramStart"/>
      <w:r>
        <w:t>running-config</w:t>
      </w:r>
      <w:proofErr w:type="gramEnd"/>
      <w:r>
        <w:t>, show ip route, show ip interface brief, and show ip protocols.</w:t>
      </w:r>
    </w:p>
    <w:p w14:paraId="46E35F96" w14:textId="77777777" w:rsidR="007960A6" w:rsidRDefault="00AD74FE">
      <w:r>
        <w:br w:type="page"/>
      </w:r>
    </w:p>
    <w:p w14:paraId="1BD6D790" w14:textId="77777777" w:rsidR="007960A6" w:rsidRDefault="00AD74FE">
      <w:pPr>
        <w:keepNext/>
      </w:pPr>
      <w:r>
        <w:rPr>
          <w:b/>
          <w:sz w:val="26"/>
        </w:rPr>
        <w:lastRenderedPageBreak/>
        <w:t>R1</w:t>
      </w:r>
    </w:p>
    <w:p w14:paraId="1C18602B" w14:textId="77777777" w:rsidR="007960A6" w:rsidRDefault="00AD74FE">
      <w:pPr>
        <w:keepNext/>
        <w:spacing w:before="100" w:after="60"/>
      </w:pPr>
      <w:r>
        <w:rPr>
          <w:b/>
        </w:rPr>
        <w:t>Running Configuration</w:t>
      </w:r>
    </w:p>
    <w:p w14:paraId="0F2A01D1" w14:textId="77777777" w:rsidR="009E6D30" w:rsidRDefault="009E6D30">
      <w:pPr>
        <w:keepNext/>
        <w:spacing w:before="100" w:after="60"/>
        <w:rPr>
          <w:b/>
        </w:rPr>
      </w:pPr>
      <w:r w:rsidRPr="009E6D30">
        <w:rPr>
          <w:b/>
          <w:noProof/>
        </w:rPr>
        <w:drawing>
          <wp:inline distT="0" distB="0" distL="0" distR="0" wp14:anchorId="037A295C" wp14:editId="09667D40">
            <wp:extent cx="6492240" cy="5675630"/>
            <wp:effectExtent l="0" t="0" r="3810" b="1270"/>
            <wp:docPr id="9904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3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5730" w14:textId="77777777" w:rsidR="009E6D30" w:rsidRDefault="009E6D30">
      <w:pPr>
        <w:keepNext/>
        <w:spacing w:before="100" w:after="60"/>
        <w:rPr>
          <w:b/>
        </w:rPr>
      </w:pPr>
    </w:p>
    <w:p w14:paraId="08E9389B" w14:textId="77777777" w:rsidR="009E6D30" w:rsidRDefault="009E6D30">
      <w:pPr>
        <w:keepNext/>
        <w:spacing w:before="100" w:after="60"/>
        <w:rPr>
          <w:b/>
        </w:rPr>
      </w:pPr>
    </w:p>
    <w:p w14:paraId="41A74405" w14:textId="77777777" w:rsidR="009E6D30" w:rsidRDefault="009E6D30">
      <w:pPr>
        <w:keepNext/>
        <w:spacing w:before="100" w:after="60"/>
        <w:rPr>
          <w:b/>
        </w:rPr>
      </w:pPr>
    </w:p>
    <w:p w14:paraId="2C33DF3B" w14:textId="762D446F" w:rsidR="009E6D30" w:rsidRDefault="009E6D30">
      <w:pPr>
        <w:keepNext/>
        <w:spacing w:before="100" w:after="60"/>
        <w:rPr>
          <w:b/>
        </w:rPr>
      </w:pPr>
      <w:r w:rsidRPr="009E6D30">
        <w:rPr>
          <w:b/>
          <w:noProof/>
        </w:rPr>
        <w:lastRenderedPageBreak/>
        <w:drawing>
          <wp:inline distT="0" distB="0" distL="0" distR="0" wp14:anchorId="09001717" wp14:editId="4A269B40">
            <wp:extent cx="6492240" cy="4634230"/>
            <wp:effectExtent l="0" t="0" r="3810" b="0"/>
            <wp:docPr id="16035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FCE0" w14:textId="77777777" w:rsidR="009E6D30" w:rsidRDefault="009E6D30">
      <w:pPr>
        <w:keepNext/>
        <w:spacing w:before="100" w:after="60"/>
        <w:rPr>
          <w:b/>
        </w:rPr>
      </w:pPr>
    </w:p>
    <w:p w14:paraId="78FEC54D" w14:textId="48E94AA8" w:rsidR="007960A6" w:rsidRDefault="00AD74FE">
      <w:pPr>
        <w:keepNext/>
        <w:spacing w:before="100" w:after="60"/>
      </w:pPr>
      <w:r>
        <w:rPr>
          <w:b/>
        </w:rPr>
        <w:t>Routing Table</w:t>
      </w:r>
    </w:p>
    <w:p w14:paraId="60E40299" w14:textId="08438BDC" w:rsidR="007960A6" w:rsidRDefault="009E6D30">
      <w:pPr>
        <w:spacing w:after="120"/>
      </w:pPr>
      <w:r w:rsidRPr="009E6D30">
        <w:rPr>
          <w:noProof/>
        </w:rPr>
        <w:drawing>
          <wp:inline distT="0" distB="0" distL="0" distR="0" wp14:anchorId="22593B69" wp14:editId="0F0C7133">
            <wp:extent cx="6492240" cy="3005455"/>
            <wp:effectExtent l="0" t="0" r="3810" b="4445"/>
            <wp:docPr id="16916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3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8984" w14:textId="77777777" w:rsidR="007960A6" w:rsidRDefault="00AD74FE">
      <w:pPr>
        <w:keepNext/>
        <w:spacing w:before="100" w:after="60"/>
      </w:pPr>
      <w:r>
        <w:rPr>
          <w:b/>
        </w:rPr>
        <w:lastRenderedPageBreak/>
        <w:t>Interface Brief</w:t>
      </w:r>
    </w:p>
    <w:p w14:paraId="2E5C4FF1" w14:textId="65475884" w:rsidR="007960A6" w:rsidRDefault="00804B44">
      <w:pPr>
        <w:spacing w:after="120"/>
      </w:pPr>
      <w:r w:rsidRPr="00804B44">
        <w:rPr>
          <w:noProof/>
        </w:rPr>
        <w:drawing>
          <wp:inline distT="0" distB="0" distL="0" distR="0" wp14:anchorId="1FC3AAD5" wp14:editId="75EB75A1">
            <wp:extent cx="6492240" cy="1062990"/>
            <wp:effectExtent l="0" t="0" r="3810" b="3810"/>
            <wp:docPr id="79386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7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7AF9" w14:textId="77777777" w:rsidR="00804B44" w:rsidRDefault="00804B44" w:rsidP="00804B44">
      <w:pPr>
        <w:keepNext/>
        <w:spacing w:before="100" w:after="60"/>
        <w:rPr>
          <w:b/>
        </w:rPr>
      </w:pPr>
    </w:p>
    <w:p w14:paraId="18A0CB75" w14:textId="6C1B03E6" w:rsidR="00804B44" w:rsidRDefault="00AD74FE" w:rsidP="00804B44">
      <w:pPr>
        <w:keepNext/>
        <w:spacing w:before="100" w:after="60"/>
      </w:pPr>
      <w:r>
        <w:rPr>
          <w:b/>
        </w:rPr>
        <w:t>IP Protocols</w:t>
      </w:r>
    </w:p>
    <w:p w14:paraId="3AD5F89C" w14:textId="1F339326" w:rsidR="007960A6" w:rsidRDefault="00804B44" w:rsidP="00804B44">
      <w:pPr>
        <w:keepNext/>
        <w:spacing w:before="100" w:after="60"/>
      </w:pPr>
      <w:r w:rsidRPr="00804B44">
        <w:rPr>
          <w:noProof/>
        </w:rPr>
        <w:drawing>
          <wp:inline distT="0" distB="0" distL="0" distR="0" wp14:anchorId="44F4624C" wp14:editId="6C124C69">
            <wp:extent cx="6492240" cy="2567305"/>
            <wp:effectExtent l="0" t="0" r="3810" b="4445"/>
            <wp:docPr id="18833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34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47B9" w14:textId="77777777" w:rsidR="007960A6" w:rsidRDefault="00AD74FE">
      <w:r>
        <w:br w:type="page"/>
      </w:r>
    </w:p>
    <w:p w14:paraId="085F4FE3" w14:textId="77777777" w:rsidR="007960A6" w:rsidRDefault="00AD74FE">
      <w:pPr>
        <w:keepNext/>
      </w:pPr>
      <w:r>
        <w:rPr>
          <w:b/>
          <w:sz w:val="26"/>
        </w:rPr>
        <w:lastRenderedPageBreak/>
        <w:t>R2</w:t>
      </w:r>
    </w:p>
    <w:p w14:paraId="4B887C79" w14:textId="77777777" w:rsidR="007960A6" w:rsidRDefault="00AD74FE">
      <w:pPr>
        <w:keepNext/>
        <w:spacing w:before="100" w:after="60"/>
      </w:pPr>
      <w:r>
        <w:rPr>
          <w:b/>
        </w:rPr>
        <w:t>Running Configuration</w:t>
      </w:r>
    </w:p>
    <w:p w14:paraId="4E1C12F6" w14:textId="3D3DEEDA" w:rsidR="007960A6" w:rsidRDefault="007F4893">
      <w:pPr>
        <w:spacing w:after="120"/>
      </w:pPr>
      <w:r w:rsidRPr="007F4893">
        <w:rPr>
          <w:noProof/>
        </w:rPr>
        <w:drawing>
          <wp:inline distT="0" distB="0" distL="0" distR="0" wp14:anchorId="0C00EFCC" wp14:editId="2FD1C45F">
            <wp:extent cx="6492240" cy="5583555"/>
            <wp:effectExtent l="0" t="0" r="3810" b="0"/>
            <wp:docPr id="3703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64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39AE" w14:textId="5D3CFD6E" w:rsidR="007F4893" w:rsidRDefault="00E51166">
      <w:pPr>
        <w:keepNext/>
        <w:spacing w:before="100" w:after="60"/>
        <w:rPr>
          <w:b/>
        </w:rPr>
      </w:pPr>
      <w:r w:rsidRPr="00E51166">
        <w:rPr>
          <w:b/>
          <w:noProof/>
        </w:rPr>
        <w:lastRenderedPageBreak/>
        <w:drawing>
          <wp:inline distT="0" distB="0" distL="0" distR="0" wp14:anchorId="07D34FF6" wp14:editId="3DDE5E3C">
            <wp:extent cx="6492240" cy="4187190"/>
            <wp:effectExtent l="0" t="0" r="3810" b="3810"/>
            <wp:docPr id="182123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39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D581" w14:textId="77777777" w:rsidR="0075031D" w:rsidRDefault="0075031D">
      <w:pPr>
        <w:keepNext/>
        <w:spacing w:before="100" w:after="60"/>
        <w:rPr>
          <w:b/>
        </w:rPr>
      </w:pPr>
    </w:p>
    <w:p w14:paraId="26103B83" w14:textId="5ED9A86A" w:rsidR="007960A6" w:rsidRDefault="00AD74FE">
      <w:pPr>
        <w:keepNext/>
        <w:spacing w:before="100" w:after="60"/>
      </w:pPr>
      <w:r>
        <w:rPr>
          <w:b/>
        </w:rPr>
        <w:t>Routing Table</w:t>
      </w:r>
    </w:p>
    <w:p w14:paraId="57C7E9C1" w14:textId="0CDA1528" w:rsidR="007960A6" w:rsidRDefault="0075031D">
      <w:pPr>
        <w:spacing w:after="120"/>
      </w:pPr>
      <w:r w:rsidRPr="0075031D">
        <w:rPr>
          <w:noProof/>
        </w:rPr>
        <w:drawing>
          <wp:inline distT="0" distB="0" distL="0" distR="0" wp14:anchorId="256A5D0D" wp14:editId="56E9B535">
            <wp:extent cx="6492240" cy="2546985"/>
            <wp:effectExtent l="0" t="0" r="3810" b="5715"/>
            <wp:docPr id="129597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4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0CC" w14:textId="77777777" w:rsidR="007960A6" w:rsidRDefault="00AD74FE">
      <w:pPr>
        <w:keepNext/>
        <w:spacing w:before="100" w:after="60"/>
      </w:pPr>
      <w:r>
        <w:rPr>
          <w:b/>
        </w:rPr>
        <w:t>Interface Brief</w:t>
      </w:r>
    </w:p>
    <w:p w14:paraId="07771A3B" w14:textId="0D392C23" w:rsidR="007960A6" w:rsidRDefault="00DA2837">
      <w:pPr>
        <w:spacing w:after="120"/>
      </w:pPr>
      <w:r w:rsidRPr="00DA2837">
        <w:rPr>
          <w:noProof/>
        </w:rPr>
        <w:drawing>
          <wp:inline distT="0" distB="0" distL="0" distR="0" wp14:anchorId="655EE160" wp14:editId="55858456">
            <wp:extent cx="6492240" cy="915670"/>
            <wp:effectExtent l="0" t="0" r="3810" b="0"/>
            <wp:docPr id="13086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EDEC" w14:textId="77777777" w:rsidR="007960A6" w:rsidRDefault="00AD74FE">
      <w:pPr>
        <w:keepNext/>
        <w:spacing w:before="100" w:after="60"/>
      </w:pPr>
      <w:r>
        <w:rPr>
          <w:b/>
        </w:rPr>
        <w:lastRenderedPageBreak/>
        <w:t>IP Protocols</w:t>
      </w:r>
    </w:p>
    <w:p w14:paraId="52F5622E" w14:textId="48937148" w:rsidR="007960A6" w:rsidRDefault="007C78DC">
      <w:pPr>
        <w:spacing w:after="120"/>
      </w:pPr>
      <w:r w:rsidRPr="007C78DC">
        <w:rPr>
          <w:noProof/>
        </w:rPr>
        <w:drawing>
          <wp:inline distT="0" distB="0" distL="0" distR="0" wp14:anchorId="5B6DB7E3" wp14:editId="20F62079">
            <wp:extent cx="6492240" cy="2738120"/>
            <wp:effectExtent l="0" t="0" r="3810" b="5080"/>
            <wp:docPr id="21082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5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6AD6" w14:textId="77777777" w:rsidR="007960A6" w:rsidRDefault="00AD74FE">
      <w:r>
        <w:br w:type="page"/>
      </w:r>
    </w:p>
    <w:p w14:paraId="4C434B57" w14:textId="77777777" w:rsidR="007960A6" w:rsidRDefault="00AD74FE">
      <w:pPr>
        <w:keepNext/>
      </w:pPr>
      <w:r>
        <w:rPr>
          <w:b/>
          <w:sz w:val="26"/>
        </w:rPr>
        <w:lastRenderedPageBreak/>
        <w:t>R3</w:t>
      </w:r>
    </w:p>
    <w:p w14:paraId="4CAE19E7" w14:textId="77777777" w:rsidR="007960A6" w:rsidRDefault="00AD74FE">
      <w:pPr>
        <w:keepNext/>
        <w:spacing w:before="100" w:after="60"/>
      </w:pPr>
      <w:r>
        <w:rPr>
          <w:b/>
        </w:rPr>
        <w:t>Running Configuration</w:t>
      </w:r>
    </w:p>
    <w:p w14:paraId="4E248FD4" w14:textId="1B7F8CBC" w:rsidR="007960A6" w:rsidRDefault="0037114B">
      <w:pPr>
        <w:spacing w:after="120"/>
      </w:pPr>
      <w:r w:rsidRPr="0037114B">
        <w:rPr>
          <w:noProof/>
        </w:rPr>
        <w:drawing>
          <wp:inline distT="0" distB="0" distL="0" distR="0" wp14:anchorId="0746BA6D" wp14:editId="5B263EBC">
            <wp:extent cx="6492240" cy="5716270"/>
            <wp:effectExtent l="0" t="0" r="3810" b="0"/>
            <wp:docPr id="681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D686" w14:textId="77777777" w:rsidR="00125D0C" w:rsidRDefault="00B63EC2">
      <w:pPr>
        <w:keepNext/>
        <w:spacing w:before="100" w:after="60"/>
        <w:rPr>
          <w:b/>
        </w:rPr>
      </w:pPr>
      <w:r w:rsidRPr="00B63EC2">
        <w:rPr>
          <w:b/>
          <w:noProof/>
        </w:rPr>
        <w:lastRenderedPageBreak/>
        <w:drawing>
          <wp:inline distT="0" distB="0" distL="0" distR="0" wp14:anchorId="09D0CCCB" wp14:editId="287F6BFC">
            <wp:extent cx="6492240" cy="5571490"/>
            <wp:effectExtent l="0" t="0" r="3810" b="0"/>
            <wp:docPr id="2451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5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52DD" w14:textId="77777777" w:rsidR="00125D0C" w:rsidRDefault="00125D0C">
      <w:pPr>
        <w:keepNext/>
        <w:spacing w:before="100" w:after="60"/>
        <w:rPr>
          <w:b/>
        </w:rPr>
      </w:pPr>
    </w:p>
    <w:p w14:paraId="6BAE9AD8" w14:textId="503FC458" w:rsidR="007960A6" w:rsidRDefault="00AD74FE">
      <w:pPr>
        <w:keepNext/>
        <w:spacing w:before="100" w:after="60"/>
      </w:pPr>
      <w:r>
        <w:rPr>
          <w:b/>
        </w:rPr>
        <w:t>Routing Table</w:t>
      </w:r>
    </w:p>
    <w:p w14:paraId="247740B7" w14:textId="3765EE5F" w:rsidR="007960A6" w:rsidRDefault="00125D0C">
      <w:pPr>
        <w:spacing w:after="120"/>
      </w:pPr>
      <w:r w:rsidRPr="00125D0C">
        <w:rPr>
          <w:noProof/>
        </w:rPr>
        <w:drawing>
          <wp:inline distT="0" distB="0" distL="0" distR="0" wp14:anchorId="5C7680A9" wp14:editId="270936EC">
            <wp:extent cx="6492240" cy="2633345"/>
            <wp:effectExtent l="0" t="0" r="3810" b="0"/>
            <wp:docPr id="16905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8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63DB" w14:textId="77777777" w:rsidR="007960A6" w:rsidRDefault="00AD74FE">
      <w:pPr>
        <w:keepNext/>
        <w:spacing w:before="100" w:after="60"/>
      </w:pPr>
      <w:r>
        <w:rPr>
          <w:b/>
        </w:rPr>
        <w:lastRenderedPageBreak/>
        <w:t>Interface Brief</w:t>
      </w:r>
    </w:p>
    <w:p w14:paraId="59D584F3" w14:textId="11103882" w:rsidR="007960A6" w:rsidRDefault="001E3AA7">
      <w:pPr>
        <w:spacing w:after="120"/>
      </w:pPr>
      <w:r w:rsidRPr="001E3AA7">
        <w:rPr>
          <w:noProof/>
        </w:rPr>
        <w:drawing>
          <wp:inline distT="0" distB="0" distL="0" distR="0" wp14:anchorId="36547D43" wp14:editId="5C8BEB6F">
            <wp:extent cx="6492240" cy="1321435"/>
            <wp:effectExtent l="0" t="0" r="3810" b="0"/>
            <wp:docPr id="3666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4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478D" w14:textId="72BEE62C" w:rsidR="007960A6" w:rsidRDefault="00AD74FE">
      <w:pPr>
        <w:keepNext/>
        <w:spacing w:before="100" w:after="60"/>
      </w:pPr>
      <w:r>
        <w:rPr>
          <w:b/>
        </w:rPr>
        <w:t>IP Protocols</w:t>
      </w:r>
    </w:p>
    <w:p w14:paraId="7577CDED" w14:textId="269BFBB7" w:rsidR="007960A6" w:rsidRDefault="00577678">
      <w:pPr>
        <w:spacing w:after="120"/>
      </w:pPr>
      <w:r w:rsidRPr="00577678">
        <w:rPr>
          <w:noProof/>
        </w:rPr>
        <w:drawing>
          <wp:inline distT="0" distB="0" distL="0" distR="0" wp14:anchorId="49145387" wp14:editId="0F08EB1E">
            <wp:extent cx="6492240" cy="3001645"/>
            <wp:effectExtent l="0" t="0" r="3810" b="8255"/>
            <wp:docPr id="18649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2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0A6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09782">
    <w:abstractNumId w:val="8"/>
  </w:num>
  <w:num w:numId="2" w16cid:durableId="1211645531">
    <w:abstractNumId w:val="6"/>
  </w:num>
  <w:num w:numId="3" w16cid:durableId="1467510914">
    <w:abstractNumId w:val="5"/>
  </w:num>
  <w:num w:numId="4" w16cid:durableId="1247422354">
    <w:abstractNumId w:val="4"/>
  </w:num>
  <w:num w:numId="5" w16cid:durableId="843712558">
    <w:abstractNumId w:val="7"/>
  </w:num>
  <w:num w:numId="6" w16cid:durableId="191773544">
    <w:abstractNumId w:val="3"/>
  </w:num>
  <w:num w:numId="7" w16cid:durableId="678896272">
    <w:abstractNumId w:val="2"/>
  </w:num>
  <w:num w:numId="8" w16cid:durableId="266470974">
    <w:abstractNumId w:val="1"/>
  </w:num>
  <w:num w:numId="9" w16cid:durableId="200851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95B"/>
    <w:rsid w:val="00125D0C"/>
    <w:rsid w:val="00140C36"/>
    <w:rsid w:val="0015074B"/>
    <w:rsid w:val="001C50FE"/>
    <w:rsid w:val="001E3AA7"/>
    <w:rsid w:val="00226E2D"/>
    <w:rsid w:val="0029639D"/>
    <w:rsid w:val="00326F90"/>
    <w:rsid w:val="0037114B"/>
    <w:rsid w:val="003D6BF4"/>
    <w:rsid w:val="004F11BA"/>
    <w:rsid w:val="004F218D"/>
    <w:rsid w:val="00577678"/>
    <w:rsid w:val="0075031D"/>
    <w:rsid w:val="007960A6"/>
    <w:rsid w:val="007C78DC"/>
    <w:rsid w:val="007F4893"/>
    <w:rsid w:val="00804B44"/>
    <w:rsid w:val="009E6D30"/>
    <w:rsid w:val="00AA1D8D"/>
    <w:rsid w:val="00AD74FE"/>
    <w:rsid w:val="00B47730"/>
    <w:rsid w:val="00B63EC2"/>
    <w:rsid w:val="00C347DE"/>
    <w:rsid w:val="00CB0664"/>
    <w:rsid w:val="00DA2837"/>
    <w:rsid w:val="00E51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4C179"/>
  <w14:defaultImageDpi w14:val="300"/>
  <w15:docId w15:val="{6B518E64-6324-459A-BCD8-A031A379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NVBA Sandaruwan</dc:creator>
  <cp:keywords/>
  <dc:description>generated by python-docx</dc:description>
  <cp:lastModifiedBy>NVBA Sandaruwan</cp:lastModifiedBy>
  <cp:revision>2</cp:revision>
  <dcterms:created xsi:type="dcterms:W3CDTF">2026-08-08T17:56:00Z</dcterms:created>
  <dcterms:modified xsi:type="dcterms:W3CDTF">2026-08-08T17:56:00Z</dcterms:modified>
  <cp:category/>
</cp:coreProperties>
</file>